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B41D" w14:textId="77777777" w:rsidR="00C50682" w:rsidRDefault="00000000">
      <w:pPr>
        <w:pStyle w:val="Title"/>
        <w:jc w:val="center"/>
      </w:pPr>
      <w:r>
        <w:rPr>
          <w:color w:val="2E5090"/>
          <w:sz w:val="48"/>
        </w:rPr>
        <w:t>Complete Deployment Guide</w:t>
      </w:r>
    </w:p>
    <w:p w14:paraId="7306BDB5" w14:textId="77777777" w:rsidR="00C50682" w:rsidRDefault="00000000">
      <w:pPr>
        <w:jc w:val="center"/>
      </w:pPr>
      <w:r>
        <w:rPr>
          <w:color w:val="666666"/>
          <w:sz w:val="32"/>
        </w:rPr>
        <w:t>Deploying React + Node.js + MySQL Application</w:t>
      </w:r>
    </w:p>
    <w:p w14:paraId="64A8CEA6" w14:textId="77777777" w:rsidR="00C50682" w:rsidRDefault="00C50682"/>
    <w:p w14:paraId="3B0CA6EC" w14:textId="77777777" w:rsidR="00C50682" w:rsidRDefault="00000000">
      <w:pPr>
        <w:pStyle w:val="Heading1"/>
      </w:pPr>
      <w:r>
        <w:t>📋 Overview</w:t>
      </w:r>
    </w:p>
    <w:p w14:paraId="6F6C85CC" w14:textId="77777777" w:rsidR="00C50682" w:rsidRDefault="00000000">
      <w:r>
        <w:t>This guide will help you deploy your React Vite application (frontend) and Node.js Express backend with MySQL database. We'll use:</w:t>
      </w:r>
    </w:p>
    <w:p w14:paraId="3155C9B0" w14:textId="77777777" w:rsidR="00C50682" w:rsidRDefault="00000000">
      <w:pPr>
        <w:pStyle w:val="ListBullet"/>
      </w:pPr>
      <w:r>
        <w:t>Vercel - For hosting your React frontend</w:t>
      </w:r>
    </w:p>
    <w:p w14:paraId="4327320A" w14:textId="77777777" w:rsidR="00C50682" w:rsidRDefault="00000000">
      <w:pPr>
        <w:pStyle w:val="ListBullet"/>
      </w:pPr>
      <w:r>
        <w:t>Railway - For hosting your Node.js backend and MySQL database</w:t>
      </w:r>
    </w:p>
    <w:p w14:paraId="51B77FF3" w14:textId="77777777" w:rsidR="00C50682" w:rsidRDefault="00000000">
      <w:pPr>
        <w:pStyle w:val="ListBullet"/>
      </w:pPr>
      <w:r>
        <w:t>Environment Variables - For secure configuration</w:t>
      </w:r>
    </w:p>
    <w:p w14:paraId="07B470B6" w14:textId="77777777" w:rsidR="00C50682" w:rsidRDefault="00C50682"/>
    <w:p w14:paraId="3054AB05" w14:textId="77777777" w:rsidR="00C50682" w:rsidRDefault="00000000">
      <w:pPr>
        <w:pStyle w:val="Heading1"/>
      </w:pPr>
      <w:r>
        <w:t>Part 1: Prerequisites</w:t>
      </w:r>
    </w:p>
    <w:p w14:paraId="3B319B6F" w14:textId="77777777" w:rsidR="00C50682" w:rsidRDefault="00000000">
      <w:r>
        <w:t>Before starting, ensure you have:</w:t>
      </w:r>
    </w:p>
    <w:p w14:paraId="7924C923" w14:textId="77777777" w:rsidR="00C50682" w:rsidRDefault="00000000">
      <w:pPr>
        <w:pStyle w:val="ListBullet"/>
      </w:pPr>
      <w:r>
        <w:t>Git installed and your project in a Git repository</w:t>
      </w:r>
    </w:p>
    <w:p w14:paraId="13453F6D" w14:textId="77777777" w:rsidR="00C50682" w:rsidRDefault="00000000">
      <w:pPr>
        <w:pStyle w:val="ListBullet"/>
      </w:pPr>
      <w:r>
        <w:t>A GitHub account (free)</w:t>
      </w:r>
    </w:p>
    <w:p w14:paraId="629EE7E0" w14:textId="77777777" w:rsidR="00C50682" w:rsidRDefault="00000000">
      <w:pPr>
        <w:pStyle w:val="ListBullet"/>
      </w:pPr>
      <w:r>
        <w:t>A Vercel account (free) - Sign up at vercel.com</w:t>
      </w:r>
    </w:p>
    <w:p w14:paraId="7887DC51" w14:textId="77777777" w:rsidR="00DF00EB" w:rsidRDefault="00000000" w:rsidP="00DF00EB">
      <w:pPr>
        <w:pStyle w:val="ListBullet"/>
      </w:pPr>
      <w:r>
        <w:t xml:space="preserve">A Railway account (free) - Sign up at </w:t>
      </w:r>
      <w:proofErr w:type="spellStart"/>
      <w:r>
        <w:t>railway.app</w:t>
      </w:r>
      <w:proofErr w:type="spellEnd"/>
    </w:p>
    <w:p w14:paraId="41F24C46" w14:textId="77777777" w:rsidR="00DF00EB" w:rsidRDefault="00DF00EB" w:rsidP="00DF00EB">
      <w:pPr>
        <w:pStyle w:val="ListBullet"/>
        <w:numPr>
          <w:ilvl w:val="0"/>
          <w:numId w:val="0"/>
        </w:numPr>
        <w:ind w:left="360"/>
      </w:pPr>
    </w:p>
    <w:p w14:paraId="68464933" w14:textId="77777777" w:rsidR="00DF00EB" w:rsidRDefault="00DF00EB" w:rsidP="00DF00EB">
      <w:pPr>
        <w:pStyle w:val="ListBullet"/>
        <w:numPr>
          <w:ilvl w:val="0"/>
          <w:numId w:val="0"/>
        </w:numPr>
        <w:ind w:left="360"/>
      </w:pPr>
    </w:p>
    <w:p w14:paraId="3931FDD8" w14:textId="77777777" w:rsidR="00DF00EB" w:rsidRDefault="00DF00EB" w:rsidP="00DF00EB">
      <w:pPr>
        <w:pStyle w:val="ListBullet"/>
        <w:numPr>
          <w:ilvl w:val="0"/>
          <w:numId w:val="0"/>
        </w:numPr>
        <w:ind w:left="360"/>
      </w:pPr>
    </w:p>
    <w:p w14:paraId="2AAE249E" w14:textId="463D1698" w:rsidR="00C50682" w:rsidRDefault="00DF00EB" w:rsidP="00DF00EB">
      <w:pPr>
        <w:pStyle w:val="ListBullet"/>
        <w:numPr>
          <w:ilvl w:val="0"/>
          <w:numId w:val="0"/>
        </w:numPr>
      </w:pPr>
      <w:r>
        <w:t>P</w:t>
      </w:r>
      <w:r w:rsidR="00000000">
        <w:t>art 2: Prepare Your Project Structure</w:t>
      </w:r>
    </w:p>
    <w:p w14:paraId="75BF928B" w14:textId="77777777" w:rsidR="00C50682" w:rsidRDefault="00000000">
      <w:pPr>
        <w:pStyle w:val="Heading2"/>
      </w:pPr>
      <w:r>
        <w:t>Step 1: Organize Your Folders</w:t>
      </w:r>
    </w:p>
    <w:p w14:paraId="5165D3D5" w14:textId="77777777" w:rsidR="00C50682" w:rsidRDefault="00000000">
      <w:r>
        <w:t>Your project should be structured like this:</w:t>
      </w:r>
    </w:p>
    <w:p w14:paraId="4A7C7D9A" w14:textId="77777777" w:rsidR="00C50682" w:rsidRDefault="00000000">
      <w:pPr>
        <w:pStyle w:val="NoSpacing"/>
      </w:pPr>
      <w:r>
        <w:rPr>
          <w:rFonts w:ascii="Courier New" w:hAnsi="Courier New"/>
          <w:sz w:val="20"/>
        </w:rPr>
        <w:t>your-project/</w:t>
      </w:r>
      <w:r>
        <w:rPr>
          <w:rFonts w:ascii="Courier New" w:hAnsi="Courier New"/>
          <w:sz w:val="20"/>
        </w:rPr>
        <w:br/>
        <w:t>├── frontend/          # React Vite app</w:t>
      </w:r>
      <w:r>
        <w:rPr>
          <w:rFonts w:ascii="Courier New" w:hAnsi="Courier New"/>
          <w:sz w:val="20"/>
        </w:rPr>
        <w:br/>
        <w:t>│   ├── src/</w:t>
      </w:r>
      <w:r>
        <w:rPr>
          <w:rFonts w:ascii="Courier New" w:hAnsi="Courier New"/>
          <w:sz w:val="20"/>
        </w:rPr>
        <w:br/>
        <w:t>│   ├── package.json</w:t>
      </w:r>
      <w:r>
        <w:rPr>
          <w:rFonts w:ascii="Courier New" w:hAnsi="Courier New"/>
          <w:sz w:val="20"/>
        </w:rPr>
        <w:br/>
        <w:t>│   └── vite.config.js</w:t>
      </w:r>
      <w:r>
        <w:rPr>
          <w:rFonts w:ascii="Courier New" w:hAnsi="Courier New"/>
          <w:sz w:val="20"/>
        </w:rPr>
        <w:br/>
        <w:t>└── backend/           # Node.js Express</w:t>
      </w:r>
      <w:r>
        <w:rPr>
          <w:rFonts w:ascii="Courier New" w:hAnsi="Courier New"/>
          <w:sz w:val="20"/>
        </w:rPr>
        <w:br/>
        <w:t xml:space="preserve">    ├── server.js</w:t>
      </w:r>
      <w:r>
        <w:rPr>
          <w:rFonts w:ascii="Courier New" w:hAnsi="Courier New"/>
          <w:sz w:val="20"/>
        </w:rPr>
        <w:br/>
        <w:t xml:space="preserve">    ├── package.json</w:t>
      </w:r>
      <w:r>
        <w:rPr>
          <w:rFonts w:ascii="Courier New" w:hAnsi="Courier New"/>
          <w:sz w:val="20"/>
        </w:rPr>
        <w:br/>
        <w:t xml:space="preserve">    └── .env</w:t>
      </w:r>
    </w:p>
    <w:p w14:paraId="24EB5404" w14:textId="77777777" w:rsidR="00C50682" w:rsidRDefault="00C50682"/>
    <w:p w14:paraId="7302D379" w14:textId="77777777" w:rsidR="00C50682" w:rsidRDefault="00000000">
      <w:pPr>
        <w:pStyle w:val="Heading2"/>
      </w:pPr>
      <w:r>
        <w:lastRenderedPageBreak/>
        <w:t>Step 2: Create .gitignore Files</w:t>
      </w:r>
    </w:p>
    <w:p w14:paraId="4E77C7BC" w14:textId="77777777" w:rsidR="00C50682" w:rsidRDefault="00000000">
      <w:r>
        <w:rPr>
          <w:b/>
        </w:rPr>
        <w:t xml:space="preserve">IMPORTANT: </w:t>
      </w:r>
      <w:r>
        <w:t>Never commit sensitive data to Git!</w:t>
      </w:r>
    </w:p>
    <w:p w14:paraId="64365E06" w14:textId="77777777" w:rsidR="00C50682" w:rsidRDefault="00000000">
      <w:r>
        <w:t>Create a .gitignore file in your root directory:</w:t>
      </w:r>
    </w:p>
    <w:p w14:paraId="14C1E725" w14:textId="77777777" w:rsidR="00C50682" w:rsidRDefault="00000000">
      <w:pPr>
        <w:pStyle w:val="NoSpacing"/>
      </w:pPr>
      <w:r>
        <w:rPr>
          <w:rFonts w:ascii="Courier New" w:hAnsi="Courier New"/>
          <w:sz w:val="20"/>
        </w:rPr>
        <w:t># Environment files</w:t>
      </w:r>
      <w:r>
        <w:rPr>
          <w:rFonts w:ascii="Courier New" w:hAnsi="Courier New"/>
          <w:sz w:val="20"/>
        </w:rPr>
        <w:br/>
        <w:t>.env</w:t>
      </w:r>
      <w:r>
        <w:rPr>
          <w:rFonts w:ascii="Courier New" w:hAnsi="Courier New"/>
          <w:sz w:val="20"/>
        </w:rPr>
        <w:br/>
        <w:t>.env.local</w:t>
      </w:r>
      <w:r>
        <w:rPr>
          <w:rFonts w:ascii="Courier New" w:hAnsi="Courier New"/>
          <w:sz w:val="20"/>
        </w:rPr>
        <w:br/>
        <w:t>.env.production</w:t>
      </w:r>
      <w:r>
        <w:rPr>
          <w:rFonts w:ascii="Courier New" w:hAnsi="Courier New"/>
          <w:sz w:val="20"/>
        </w:rPr>
        <w:br/>
        <w:t>myConfig.env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Dependencies</w:t>
      </w:r>
      <w:r>
        <w:rPr>
          <w:rFonts w:ascii="Courier New" w:hAnsi="Courier New"/>
          <w:sz w:val="20"/>
        </w:rPr>
        <w:br/>
        <w:t>node_modules/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Build outputs</w:t>
      </w:r>
      <w:r>
        <w:rPr>
          <w:rFonts w:ascii="Courier New" w:hAnsi="Courier New"/>
          <w:sz w:val="20"/>
        </w:rPr>
        <w:br/>
        <w:t>dist/</w:t>
      </w:r>
      <w:r>
        <w:rPr>
          <w:rFonts w:ascii="Courier New" w:hAnsi="Courier New"/>
          <w:sz w:val="20"/>
        </w:rPr>
        <w:br/>
        <w:t>build/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Logs</w:t>
      </w:r>
      <w:r>
        <w:rPr>
          <w:rFonts w:ascii="Courier New" w:hAnsi="Courier New"/>
          <w:sz w:val="20"/>
        </w:rPr>
        <w:br/>
        <w:t>logs/</w:t>
      </w:r>
      <w:r>
        <w:rPr>
          <w:rFonts w:ascii="Courier New" w:hAnsi="Courier New"/>
          <w:sz w:val="20"/>
        </w:rPr>
        <w:br/>
        <w:t>*.log</w:t>
      </w:r>
    </w:p>
    <w:p w14:paraId="6DCD3D8C" w14:textId="4DE411DF" w:rsidR="00C50682" w:rsidRDefault="00C50682"/>
    <w:p w14:paraId="75BF0C28" w14:textId="77777777" w:rsidR="00C50682" w:rsidRDefault="00000000">
      <w:pPr>
        <w:pStyle w:val="Heading1"/>
      </w:pPr>
      <w:r>
        <w:t>Part 3: Backend Deployment (Railway)</w:t>
      </w:r>
    </w:p>
    <w:p w14:paraId="3D4254BD" w14:textId="77777777" w:rsidR="00C50682" w:rsidRDefault="00000000">
      <w:pPr>
        <w:pStyle w:val="Heading2"/>
      </w:pPr>
      <w:r>
        <w:t>Step 1: Update Your Backend Code</w:t>
      </w:r>
    </w:p>
    <w:p w14:paraId="34B9BA64" w14:textId="77777777" w:rsidR="00C50682" w:rsidRDefault="00000000">
      <w:r>
        <w:t>A. Update server.js - Port Configuration</w:t>
      </w:r>
    </w:p>
    <w:p w14:paraId="54305F1A" w14:textId="77777777" w:rsidR="00C50682" w:rsidRDefault="00000000">
      <w:r>
        <w:t>Replace this line:</w:t>
      </w:r>
    </w:p>
    <w:p w14:paraId="5EBD3AF1" w14:textId="77777777" w:rsidR="00C50682" w:rsidRDefault="00000000">
      <w:r>
        <w:rPr>
          <w:rFonts w:ascii="Courier New" w:hAnsi="Courier New"/>
          <w:sz w:val="20"/>
        </w:rPr>
        <w:t>const port = 8800;</w:t>
      </w:r>
    </w:p>
    <w:p w14:paraId="1C8B08DE" w14:textId="77777777" w:rsidR="00C50682" w:rsidRDefault="00000000">
      <w:r>
        <w:t>With this:</w:t>
      </w:r>
    </w:p>
    <w:p w14:paraId="1CDFF3E8" w14:textId="77777777" w:rsidR="00C50682" w:rsidRDefault="00000000">
      <w:r>
        <w:rPr>
          <w:rFonts w:ascii="Courier New" w:hAnsi="Courier New"/>
          <w:sz w:val="20"/>
        </w:rPr>
        <w:t>const port = process.env.PORT || 8800;</w:t>
      </w:r>
    </w:p>
    <w:p w14:paraId="569CDB27" w14:textId="77777777" w:rsidR="00C50682" w:rsidRDefault="00C50682"/>
    <w:p w14:paraId="5A905922" w14:textId="77777777" w:rsidR="00C50682" w:rsidRDefault="00000000">
      <w:r>
        <w:t>B. Update Database Configuration</w:t>
      </w:r>
    </w:p>
    <w:p w14:paraId="6EB851C1" w14:textId="77777777" w:rsidR="00C50682" w:rsidRDefault="00000000">
      <w:r>
        <w:t>Replace your database connection code with:</w:t>
      </w:r>
    </w:p>
    <w:p w14:paraId="3025423D" w14:textId="77777777" w:rsidR="00C50682" w:rsidRDefault="00000000">
      <w:r>
        <w:rPr>
          <w:rFonts w:ascii="Courier New" w:hAnsi="Courier New"/>
          <w:sz w:val="20"/>
        </w:rPr>
        <w:t>const db = mysql.createConnection({</w:t>
      </w:r>
      <w:r>
        <w:rPr>
          <w:rFonts w:ascii="Courier New" w:hAnsi="Courier New"/>
          <w:sz w:val="20"/>
        </w:rPr>
        <w:br/>
        <w:t xml:space="preserve">  host: process.env.DB_HOST,</w:t>
      </w:r>
      <w:r>
        <w:rPr>
          <w:rFonts w:ascii="Courier New" w:hAnsi="Courier New"/>
          <w:sz w:val="20"/>
        </w:rPr>
        <w:br/>
        <w:t xml:space="preserve">  user: process.env.DB_USER,</w:t>
      </w:r>
      <w:r>
        <w:rPr>
          <w:rFonts w:ascii="Courier New" w:hAnsi="Courier New"/>
          <w:sz w:val="20"/>
        </w:rPr>
        <w:br/>
        <w:t xml:space="preserve">  password: process.env.DB_PASSWORD,</w:t>
      </w:r>
      <w:r>
        <w:rPr>
          <w:rFonts w:ascii="Courier New" w:hAnsi="Courier New"/>
          <w:sz w:val="20"/>
        </w:rPr>
        <w:br/>
        <w:t xml:space="preserve">  database: process.env.DB_NAME,</w:t>
      </w:r>
      <w:r>
        <w:rPr>
          <w:rFonts w:ascii="Courier New" w:hAnsi="Courier New"/>
          <w:sz w:val="20"/>
        </w:rPr>
        <w:br/>
        <w:t xml:space="preserve">  port: process.env.DB_PORT || 3306</w:t>
      </w:r>
      <w:r>
        <w:rPr>
          <w:rFonts w:ascii="Courier New" w:hAnsi="Courier New"/>
          <w:sz w:val="20"/>
        </w:rPr>
        <w:br/>
        <w:t>});</w:t>
      </w:r>
    </w:p>
    <w:p w14:paraId="206AF202" w14:textId="77777777" w:rsidR="00C50682" w:rsidRDefault="00C50682"/>
    <w:p w14:paraId="41D2F405" w14:textId="77777777" w:rsidR="00C50682" w:rsidRDefault="00000000">
      <w:r>
        <w:t>C. Add CORS Configuration</w:t>
      </w:r>
    </w:p>
    <w:p w14:paraId="54E82D9F" w14:textId="77777777" w:rsidR="00C50682" w:rsidRDefault="00000000">
      <w:r>
        <w:t>Add this CORS configuration to allow your frontend to communicate:</w:t>
      </w:r>
    </w:p>
    <w:p w14:paraId="6A2B0360" w14:textId="77777777" w:rsidR="00C50682" w:rsidRDefault="00000000">
      <w:r>
        <w:rPr>
          <w:rFonts w:ascii="Courier New" w:hAnsi="Courier New"/>
          <w:sz w:val="20"/>
        </w:rPr>
        <w:t>const cors = require('cors');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app.use(cors({</w:t>
      </w:r>
      <w:r>
        <w:rPr>
          <w:rFonts w:ascii="Courier New" w:hAnsi="Courier New"/>
          <w:sz w:val="20"/>
        </w:rPr>
        <w:br/>
        <w:t xml:space="preserve">  origin: process.env.FRONTEND_URL || 'http://localhost:5173',</w:t>
      </w:r>
      <w:r>
        <w:rPr>
          <w:rFonts w:ascii="Courier New" w:hAnsi="Courier New"/>
          <w:sz w:val="20"/>
        </w:rPr>
        <w:br/>
        <w:t xml:space="preserve">  credentials: true</w:t>
      </w:r>
      <w:r>
        <w:rPr>
          <w:rFonts w:ascii="Courier New" w:hAnsi="Courier New"/>
          <w:sz w:val="20"/>
        </w:rPr>
        <w:br/>
        <w:t>}));</w:t>
      </w:r>
    </w:p>
    <w:p w14:paraId="0F2D792E" w14:textId="418E8003" w:rsidR="00C50682" w:rsidRDefault="00C50682"/>
    <w:p w14:paraId="5E8EA47D" w14:textId="77777777" w:rsidR="00C50682" w:rsidRDefault="00000000">
      <w:pPr>
        <w:pStyle w:val="Heading2"/>
      </w:pPr>
      <w:r>
        <w:t>Step 2: Deploy to Railway</w:t>
      </w:r>
    </w:p>
    <w:p w14:paraId="214933E4" w14:textId="77777777" w:rsidR="00C50682" w:rsidRDefault="00000000">
      <w:pPr>
        <w:pStyle w:val="ListNumber"/>
      </w:pPr>
      <w:r>
        <w:t>Go to railway.app and sign in with GitHub</w:t>
      </w:r>
    </w:p>
    <w:p w14:paraId="10587B90" w14:textId="77777777" w:rsidR="00C50682" w:rsidRDefault="00000000">
      <w:pPr>
        <w:pStyle w:val="ListNumber"/>
      </w:pPr>
      <w:r>
        <w:t>Click 'New Project' → 'Deploy from GitHub repo'</w:t>
      </w:r>
    </w:p>
    <w:p w14:paraId="2D88EC99" w14:textId="77777777" w:rsidR="00C50682" w:rsidRDefault="00000000">
      <w:pPr>
        <w:pStyle w:val="ListNumber"/>
      </w:pPr>
      <w:r>
        <w:t>Select your repository</w:t>
      </w:r>
    </w:p>
    <w:p w14:paraId="78E986A4" w14:textId="77777777" w:rsidR="00C50682" w:rsidRDefault="00000000">
      <w:pPr>
        <w:pStyle w:val="ListNumber"/>
      </w:pPr>
      <w:r>
        <w:t>Click 'Add variables' and configure your root directory to point to backend folder</w:t>
      </w:r>
    </w:p>
    <w:p w14:paraId="31DF3259" w14:textId="77777777" w:rsidR="00C50682" w:rsidRDefault="00000000">
      <w:pPr>
        <w:pStyle w:val="ListNumber"/>
      </w:pPr>
      <w:r>
        <w:t>In Settings → Service → Root Directory, set to '/backend' (if your backend is in a subfolder)</w:t>
      </w:r>
    </w:p>
    <w:p w14:paraId="5A9B420B" w14:textId="77777777" w:rsidR="00C50682" w:rsidRDefault="00C50682"/>
    <w:p w14:paraId="1141854D" w14:textId="77777777" w:rsidR="00C50682" w:rsidRDefault="00000000">
      <w:pPr>
        <w:pStyle w:val="Heading2"/>
      </w:pPr>
      <w:r>
        <w:t>Step 3: Add MySQL Database</w:t>
      </w:r>
    </w:p>
    <w:p w14:paraId="19A3A4A1" w14:textId="77777777" w:rsidR="00C50682" w:rsidRDefault="00000000">
      <w:pPr>
        <w:pStyle w:val="ListNumber"/>
      </w:pPr>
      <w:r>
        <w:t>In your Railway project, click 'New' → 'Database' → 'Add MySQL'</w:t>
      </w:r>
    </w:p>
    <w:p w14:paraId="35EF7D2B" w14:textId="77777777" w:rsidR="00C50682" w:rsidRDefault="00000000">
      <w:pPr>
        <w:pStyle w:val="ListNumber"/>
      </w:pPr>
      <w:r>
        <w:t>Railway will automatically create the database</w:t>
      </w:r>
    </w:p>
    <w:p w14:paraId="3FA1BBCE" w14:textId="77777777" w:rsidR="00C50682" w:rsidRDefault="00000000">
      <w:pPr>
        <w:pStyle w:val="ListNumber"/>
      </w:pPr>
      <w:r>
        <w:t>Click on the MySQL service and go to 'Variables' tab</w:t>
      </w:r>
    </w:p>
    <w:p w14:paraId="3AAE97DE" w14:textId="77777777" w:rsidR="00C50682" w:rsidRDefault="00000000">
      <w:pPr>
        <w:pStyle w:val="ListNumber"/>
      </w:pPr>
      <w:r>
        <w:t>Copy the connection details (host, user, password, database name)</w:t>
      </w:r>
    </w:p>
    <w:p w14:paraId="5704E4CE" w14:textId="77777777" w:rsidR="00C50682" w:rsidRDefault="00C50682"/>
    <w:p w14:paraId="165C1060" w14:textId="77777777" w:rsidR="00DF00EB" w:rsidRDefault="00DF00EB"/>
    <w:p w14:paraId="726CF869" w14:textId="77777777" w:rsidR="00DF00EB" w:rsidRDefault="00DF00EB"/>
    <w:p w14:paraId="0BD123CE" w14:textId="77777777" w:rsidR="00DF00EB" w:rsidRDefault="00DF00EB"/>
    <w:p w14:paraId="3E566035" w14:textId="77777777" w:rsidR="00DF00EB" w:rsidRDefault="00DF00EB"/>
    <w:p w14:paraId="5D1E58A6" w14:textId="77777777" w:rsidR="00DF00EB" w:rsidRDefault="00DF00EB"/>
    <w:p w14:paraId="40FF5B25" w14:textId="77777777" w:rsidR="00DF00EB" w:rsidRDefault="00DF00EB"/>
    <w:p w14:paraId="71CAA5C6" w14:textId="77777777" w:rsidR="00C50682" w:rsidRDefault="00000000">
      <w:pPr>
        <w:pStyle w:val="Heading2"/>
      </w:pPr>
      <w:r>
        <w:lastRenderedPageBreak/>
        <w:t>Step 4: Set Environment Variables</w:t>
      </w:r>
    </w:p>
    <w:p w14:paraId="06468F33" w14:textId="77777777" w:rsidR="00C50682" w:rsidRDefault="00000000">
      <w:r>
        <w:t>In your backend service on Railway, go to Variables tab and add:</w:t>
      </w:r>
    </w:p>
    <w:p w14:paraId="5BF04B27" w14:textId="77777777" w:rsidR="00C50682" w:rsidRDefault="00000000">
      <w:r>
        <w:rPr>
          <w:rFonts w:ascii="Courier New" w:hAnsi="Courier New"/>
          <w:sz w:val="18"/>
        </w:rPr>
        <w:t>DB_HOST=${{MySQL.MYSQLHOST}}</w:t>
      </w:r>
      <w:r>
        <w:rPr>
          <w:rFonts w:ascii="Courier New" w:hAnsi="Courier New"/>
          <w:sz w:val="18"/>
        </w:rPr>
        <w:br/>
        <w:t>DB_USER=${{MySQL.MYSQLUSER}}</w:t>
      </w:r>
      <w:r>
        <w:rPr>
          <w:rFonts w:ascii="Courier New" w:hAnsi="Courier New"/>
          <w:sz w:val="18"/>
        </w:rPr>
        <w:br/>
        <w:t>DB_PASSWORD=${{MySQL.MYSQLPASSWORD}}</w:t>
      </w:r>
      <w:r>
        <w:rPr>
          <w:rFonts w:ascii="Courier New" w:hAnsi="Courier New"/>
          <w:sz w:val="18"/>
        </w:rPr>
        <w:br/>
        <w:t>DB_NAME=${{MySQL.MYSQLDATABASE}}</w:t>
      </w:r>
      <w:r>
        <w:rPr>
          <w:rFonts w:ascii="Courier New" w:hAnsi="Courier New"/>
          <w:sz w:val="18"/>
        </w:rPr>
        <w:br/>
        <w:t>DB_PORT=${{MySQL.MYSQLPORT}}</w:t>
      </w:r>
      <w:r>
        <w:rPr>
          <w:rFonts w:ascii="Courier New" w:hAnsi="Courier New"/>
          <w:sz w:val="18"/>
        </w:rPr>
        <w:br/>
        <w:t>PORT=8800</w:t>
      </w:r>
      <w:r>
        <w:rPr>
          <w:rFonts w:ascii="Courier New" w:hAnsi="Courier New"/>
          <w:sz w:val="18"/>
        </w:rPr>
        <w:br/>
        <w:t>MAIL_PASS=your_mail_password</w:t>
      </w:r>
      <w:r>
        <w:rPr>
          <w:rFonts w:ascii="Courier New" w:hAnsi="Courier New"/>
          <w:sz w:val="18"/>
        </w:rPr>
        <w:br/>
        <w:t>GEMINI_API_KEY=your_gemini_key</w:t>
      </w:r>
      <w:r>
        <w:rPr>
          <w:rFonts w:ascii="Courier New" w:hAnsi="Courier New"/>
          <w:sz w:val="18"/>
        </w:rPr>
        <w:br/>
        <w:t>ODATA_DEV_USER=your_dev_user</w:t>
      </w:r>
      <w:r>
        <w:rPr>
          <w:rFonts w:ascii="Courier New" w:hAnsi="Courier New"/>
          <w:sz w:val="18"/>
        </w:rPr>
        <w:br/>
        <w:t>ODATA_DEV_PASS=your_dev_pass</w:t>
      </w:r>
      <w:r>
        <w:rPr>
          <w:rFonts w:ascii="Courier New" w:hAnsi="Courier New"/>
          <w:sz w:val="18"/>
        </w:rPr>
        <w:br/>
        <w:t>ODATA_PRD_USER=your_prd_user</w:t>
      </w:r>
      <w:r>
        <w:rPr>
          <w:rFonts w:ascii="Courier New" w:hAnsi="Courier New"/>
          <w:sz w:val="18"/>
        </w:rPr>
        <w:br/>
        <w:t>ODATA_PRD_PASS=your_prd_pass</w:t>
      </w:r>
      <w:r>
        <w:rPr>
          <w:rFonts w:ascii="Courier New" w:hAnsi="Courier New"/>
          <w:sz w:val="18"/>
        </w:rPr>
        <w:br/>
        <w:t>ODATA_QAS_USER=your_qas_user</w:t>
      </w:r>
      <w:r>
        <w:rPr>
          <w:rFonts w:ascii="Courier New" w:hAnsi="Courier New"/>
          <w:sz w:val="18"/>
        </w:rPr>
        <w:br/>
        <w:t>ODATA_QAS_PASS=your_qas_pass</w:t>
      </w:r>
      <w:r>
        <w:rPr>
          <w:rFonts w:ascii="Courier New" w:hAnsi="Courier New"/>
          <w:sz w:val="18"/>
        </w:rPr>
        <w:br/>
        <w:t>VOLVO_USERNAME=your_volvo_username</w:t>
      </w:r>
      <w:r>
        <w:rPr>
          <w:rFonts w:ascii="Courier New" w:hAnsi="Courier New"/>
          <w:sz w:val="18"/>
        </w:rPr>
        <w:br/>
        <w:t>VOLVO_PASSWORD=your_volvo_password</w:t>
      </w:r>
      <w:r>
        <w:rPr>
          <w:rFonts w:ascii="Courier New" w:hAnsi="Courier New"/>
          <w:sz w:val="18"/>
        </w:rPr>
        <w:br/>
        <w:t>FRONTEND_URL=https://your-app.vercel.app</w:t>
      </w:r>
    </w:p>
    <w:p w14:paraId="442B0171" w14:textId="1C63E302" w:rsidR="00C50682" w:rsidRDefault="00000000">
      <w:r>
        <w:rPr>
          <w:b/>
        </w:rPr>
        <w:t xml:space="preserve">Note: </w:t>
      </w:r>
      <w:r>
        <w:t>Railway automatically links MySQL variables using the ${{MySQL.VARIABLE}} syntax. You'll update FRONTEND_URL after deploying the frontend.</w:t>
      </w:r>
    </w:p>
    <w:p w14:paraId="40E31B07" w14:textId="77777777" w:rsidR="00C50682" w:rsidRDefault="00000000">
      <w:pPr>
        <w:pStyle w:val="Heading2"/>
      </w:pPr>
      <w:r>
        <w:t>Step 5: Import Your Database</w:t>
      </w:r>
    </w:p>
    <w:p w14:paraId="6390A040" w14:textId="77777777" w:rsidR="00C50682" w:rsidRDefault="00000000">
      <w:r>
        <w:t>You need to import your existing database structure and data:</w:t>
      </w:r>
    </w:p>
    <w:p w14:paraId="3E60A6BE" w14:textId="77777777" w:rsidR="00C50682" w:rsidRDefault="00000000">
      <w:pPr>
        <w:pStyle w:val="ListNumber"/>
      </w:pPr>
      <w:r>
        <w:t>Export your local database using phpMyAdmin or command line</w:t>
      </w:r>
    </w:p>
    <w:p w14:paraId="1CE9ABA8" w14:textId="77777777" w:rsidR="00C50682" w:rsidRDefault="00000000">
      <w:r>
        <w:rPr>
          <w:rFonts w:ascii="Courier New" w:hAnsi="Courier New"/>
          <w:sz w:val="20"/>
        </w:rPr>
        <w:t>mysqldump -u root -p kellp &gt; kellp_backup.sql</w:t>
      </w:r>
    </w:p>
    <w:p w14:paraId="4B6AFD55" w14:textId="77777777" w:rsidR="00C50682" w:rsidRDefault="00000000">
      <w:pPr>
        <w:pStyle w:val="ListNumber"/>
      </w:pPr>
      <w:r>
        <w:t>In Railway MySQL service, click 'Data' tab → 'Import'</w:t>
      </w:r>
    </w:p>
    <w:p w14:paraId="628593A6" w14:textId="77777777" w:rsidR="00C50682" w:rsidRDefault="00000000">
      <w:pPr>
        <w:pStyle w:val="ListNumber"/>
      </w:pPr>
      <w:r>
        <w:t>Upload your .sql file or use Railway CLI to import</w:t>
      </w:r>
    </w:p>
    <w:p w14:paraId="397E251E" w14:textId="77777777" w:rsidR="00C50682" w:rsidRDefault="00C50682"/>
    <w:p w14:paraId="3762B343" w14:textId="77777777" w:rsidR="00C50682" w:rsidRDefault="00000000">
      <w:pPr>
        <w:pStyle w:val="Heading2"/>
      </w:pPr>
      <w:r>
        <w:t>Step 6: Get Your Backend URL</w:t>
      </w:r>
    </w:p>
    <w:p w14:paraId="6083D021" w14:textId="77777777" w:rsidR="00C50682" w:rsidRDefault="00000000">
      <w:pPr>
        <w:pStyle w:val="ListNumber"/>
      </w:pPr>
      <w:r>
        <w:t>After deployment, Railway will provide a URL (e.g., your-app.railway.app)</w:t>
      </w:r>
    </w:p>
    <w:p w14:paraId="3BD46412" w14:textId="77777777" w:rsidR="00C50682" w:rsidRDefault="00000000">
      <w:pPr>
        <w:pStyle w:val="ListNumber"/>
      </w:pPr>
      <w:r>
        <w:t>Copy this URL - you'll need it for the frontend configuration</w:t>
      </w:r>
    </w:p>
    <w:p w14:paraId="5E0FD776" w14:textId="77777777" w:rsidR="00C50682" w:rsidRDefault="00000000">
      <w:pPr>
        <w:pStyle w:val="ListNumber"/>
      </w:pPr>
      <w:r>
        <w:t>Test your backend by visiting: https://your-app.railway.app/</w:t>
      </w:r>
    </w:p>
    <w:p w14:paraId="20C9AA4D" w14:textId="77777777" w:rsidR="00C50682" w:rsidRDefault="00000000">
      <w:r>
        <w:br w:type="page"/>
      </w:r>
    </w:p>
    <w:p w14:paraId="73971D0B" w14:textId="77777777" w:rsidR="00C50682" w:rsidRDefault="00000000">
      <w:pPr>
        <w:pStyle w:val="Heading1"/>
      </w:pPr>
      <w:r>
        <w:lastRenderedPageBreak/>
        <w:t>Part 4: Frontend Deployment (Vercel)</w:t>
      </w:r>
    </w:p>
    <w:p w14:paraId="07421D5F" w14:textId="77777777" w:rsidR="00C50682" w:rsidRDefault="00000000">
      <w:pPr>
        <w:pStyle w:val="Heading2"/>
      </w:pPr>
      <w:r>
        <w:t>Step 1: Update Frontend Code</w:t>
      </w:r>
    </w:p>
    <w:p w14:paraId="0E6D680F" w14:textId="77777777" w:rsidR="00C50682" w:rsidRDefault="00000000">
      <w:r>
        <w:t>A. Update API URLs in Your Component</w:t>
      </w:r>
    </w:p>
    <w:p w14:paraId="163DB0D0" w14:textId="77777777" w:rsidR="00C50682" w:rsidRDefault="00000000">
      <w:r>
        <w:t>Replace the hardcoded localhost URLs:</w:t>
      </w:r>
    </w:p>
    <w:p w14:paraId="57B4D93A" w14:textId="77777777" w:rsidR="00C50682" w:rsidRDefault="00000000">
      <w:r>
        <w:rPr>
          <w:rFonts w:ascii="Courier New" w:hAnsi="Courier New"/>
          <w:sz w:val="20"/>
        </w:rPr>
        <w:t>// OLD - Don't use this</w:t>
      </w:r>
      <w:r>
        <w:rPr>
          <w:rFonts w:ascii="Courier New" w:hAnsi="Courier New"/>
          <w:sz w:val="20"/>
        </w:rPr>
        <w:br/>
        <w:t>const BASE_URL = "http://localhost:8800/api/volvo";</w:t>
      </w:r>
      <w:r>
        <w:rPr>
          <w:rFonts w:ascii="Courier New" w:hAnsi="Courier New"/>
          <w:sz w:val="20"/>
        </w:rPr>
        <w:br/>
        <w:t>const BASE_URL2 = "http://localhost:8800/api/rfms";</w:t>
      </w:r>
      <w:r>
        <w:rPr>
          <w:rFonts w:ascii="Courier New" w:hAnsi="Courier New"/>
          <w:sz w:val="20"/>
        </w:rPr>
        <w:br/>
        <w:t>const BASE_URL3 = "http://localhost:8800/api/rfms2";</w:t>
      </w:r>
    </w:p>
    <w:p w14:paraId="4FFE72B7" w14:textId="77777777" w:rsidR="00C50682" w:rsidRDefault="00000000">
      <w:r>
        <w:t>With environment variables:</w:t>
      </w:r>
    </w:p>
    <w:p w14:paraId="6F83BEDA" w14:textId="77777777" w:rsidR="00C50682" w:rsidRDefault="00000000">
      <w:r>
        <w:rPr>
          <w:rFonts w:ascii="Courier New" w:hAnsi="Courier New"/>
          <w:sz w:val="20"/>
        </w:rPr>
        <w:t>// NEW - Use this</w:t>
      </w:r>
      <w:r>
        <w:rPr>
          <w:rFonts w:ascii="Courier New" w:hAnsi="Courier New"/>
          <w:sz w:val="20"/>
        </w:rPr>
        <w:br/>
        <w:t>const API_URL = import.meta.env.VITE_API_URL || 'http://localhost:8800';</w:t>
      </w:r>
      <w:r>
        <w:rPr>
          <w:rFonts w:ascii="Courier New" w:hAnsi="Courier New"/>
          <w:sz w:val="20"/>
        </w:rPr>
        <w:br/>
        <w:t>const BASE_URL = `${API_URL}/api/volvo`;</w:t>
      </w:r>
      <w:r>
        <w:rPr>
          <w:rFonts w:ascii="Courier New" w:hAnsi="Courier New"/>
          <w:sz w:val="20"/>
        </w:rPr>
        <w:br/>
        <w:t>const BASE_URL2 = `${API_URL}/api/rfms`;</w:t>
      </w:r>
      <w:r>
        <w:rPr>
          <w:rFonts w:ascii="Courier New" w:hAnsi="Courier New"/>
          <w:sz w:val="20"/>
        </w:rPr>
        <w:br/>
        <w:t>const BASE_URL3 = `${API_URL}/api/rfms2`;</w:t>
      </w:r>
    </w:p>
    <w:p w14:paraId="2C3DB260" w14:textId="77777777" w:rsidR="00C50682" w:rsidRDefault="00C50682"/>
    <w:p w14:paraId="55F0C60B" w14:textId="77777777" w:rsidR="00C50682" w:rsidRDefault="00000000">
      <w:r>
        <w:t>B. Create Environment Files</w:t>
      </w:r>
    </w:p>
    <w:p w14:paraId="10EA848B" w14:textId="77777777" w:rsidR="00C50682" w:rsidRDefault="00000000">
      <w:r>
        <w:t>In your frontend folder, create .env.local for local development:</w:t>
      </w:r>
    </w:p>
    <w:p w14:paraId="0FEB753B" w14:textId="77777777" w:rsidR="00C50682" w:rsidRDefault="00000000">
      <w:r>
        <w:rPr>
          <w:rFonts w:ascii="Courier New" w:hAnsi="Courier New"/>
          <w:sz w:val="20"/>
        </w:rPr>
        <w:t>VITE_API_URL=http://localhost:8800</w:t>
      </w:r>
    </w:p>
    <w:p w14:paraId="56FD1CC4" w14:textId="77777777" w:rsidR="00C50682" w:rsidRDefault="00000000">
      <w:r>
        <w:t>Create .env.production for production:</w:t>
      </w:r>
    </w:p>
    <w:p w14:paraId="47457E38" w14:textId="77777777" w:rsidR="00C50682" w:rsidRDefault="00000000">
      <w:r>
        <w:rPr>
          <w:rFonts w:ascii="Courier New" w:hAnsi="Courier New"/>
          <w:sz w:val="20"/>
        </w:rPr>
        <w:t>VITE_API_URL=https://your-backend.railway.app</w:t>
      </w:r>
    </w:p>
    <w:p w14:paraId="5D89FCC6" w14:textId="440289DB" w:rsidR="00C50682" w:rsidRDefault="00000000">
      <w:r>
        <w:rPr>
          <w:b/>
        </w:rPr>
        <w:t xml:space="preserve">Important: </w:t>
      </w:r>
      <w:r>
        <w:t>Replace 'your-backend.railway.app' with your actual Railway backend URL from Part 3, Step 6.</w:t>
      </w:r>
    </w:p>
    <w:p w14:paraId="11B310F3" w14:textId="77777777" w:rsidR="00C50682" w:rsidRDefault="00000000">
      <w:pPr>
        <w:pStyle w:val="Heading2"/>
      </w:pPr>
      <w:r>
        <w:t>Step 2: Deploy to Vercel</w:t>
      </w:r>
    </w:p>
    <w:p w14:paraId="1D9DE5AA" w14:textId="77777777" w:rsidR="00C50682" w:rsidRDefault="00000000">
      <w:pPr>
        <w:pStyle w:val="ListNumber"/>
      </w:pPr>
      <w:r>
        <w:t>Go to vercel.com and sign in with GitHub</w:t>
      </w:r>
    </w:p>
    <w:p w14:paraId="4D8064C0" w14:textId="77777777" w:rsidR="00C50682" w:rsidRDefault="00000000">
      <w:pPr>
        <w:pStyle w:val="ListNumber"/>
      </w:pPr>
      <w:r>
        <w:t>Click 'Add New' → 'Project'</w:t>
      </w:r>
    </w:p>
    <w:p w14:paraId="51A60A37" w14:textId="77777777" w:rsidR="00C50682" w:rsidRDefault="00000000">
      <w:pPr>
        <w:pStyle w:val="ListNumber"/>
      </w:pPr>
      <w:r>
        <w:t>Select your repository</w:t>
      </w:r>
    </w:p>
    <w:p w14:paraId="69E2D278" w14:textId="77777777" w:rsidR="00C50682" w:rsidRDefault="00000000">
      <w:pPr>
        <w:pStyle w:val="ListNumber"/>
      </w:pPr>
      <w:r>
        <w:t>Configure project settings:</w:t>
      </w:r>
    </w:p>
    <w:p w14:paraId="3DB1346A" w14:textId="77777777" w:rsidR="00C50682" w:rsidRDefault="00000000">
      <w:pPr>
        <w:pStyle w:val="ListBullet"/>
      </w:pPr>
      <w:r>
        <w:t>Framework Preset: Vite</w:t>
      </w:r>
    </w:p>
    <w:p w14:paraId="523492C9" w14:textId="77777777" w:rsidR="00C50682" w:rsidRDefault="00000000">
      <w:pPr>
        <w:pStyle w:val="ListBullet"/>
      </w:pPr>
      <w:r>
        <w:t>Root Directory: ./frontend (if your frontend is in a subfolder)</w:t>
      </w:r>
    </w:p>
    <w:p w14:paraId="45EFFF69" w14:textId="77777777" w:rsidR="00C50682" w:rsidRDefault="00000000">
      <w:pPr>
        <w:pStyle w:val="ListBullet"/>
      </w:pPr>
      <w:r>
        <w:t>Build Command: npm run build</w:t>
      </w:r>
    </w:p>
    <w:p w14:paraId="2326498B" w14:textId="77777777" w:rsidR="00C50682" w:rsidRDefault="00000000">
      <w:pPr>
        <w:pStyle w:val="ListBullet"/>
      </w:pPr>
      <w:r>
        <w:t>Output Directory: dist</w:t>
      </w:r>
    </w:p>
    <w:p w14:paraId="0EE030A4" w14:textId="77777777" w:rsidR="00C50682" w:rsidRDefault="00C50682"/>
    <w:p w14:paraId="49B6C092" w14:textId="77777777" w:rsidR="00C50682" w:rsidRDefault="00000000">
      <w:pPr>
        <w:pStyle w:val="Heading2"/>
      </w:pPr>
      <w:r>
        <w:t>Step 3: Add Environment Variables in Vercel</w:t>
      </w:r>
    </w:p>
    <w:p w14:paraId="03067556" w14:textId="77777777" w:rsidR="00C50682" w:rsidRDefault="00000000">
      <w:pPr>
        <w:pStyle w:val="ListNumber"/>
      </w:pPr>
      <w:r>
        <w:t>Before clicking 'Deploy', expand 'Environment Variables'</w:t>
      </w:r>
    </w:p>
    <w:p w14:paraId="29D024FB" w14:textId="77777777" w:rsidR="00C50682" w:rsidRDefault="00000000">
      <w:pPr>
        <w:pStyle w:val="ListNumber"/>
      </w:pPr>
      <w:r>
        <w:t>Add the following variable:</w:t>
      </w:r>
    </w:p>
    <w:p w14:paraId="312788A1" w14:textId="77777777" w:rsidR="00C50682" w:rsidRDefault="00000000">
      <w:r>
        <w:rPr>
          <w:rFonts w:ascii="Courier New" w:hAnsi="Courier New"/>
          <w:sz w:val="20"/>
        </w:rPr>
        <w:t>Name: VITE_API_URL</w:t>
      </w:r>
      <w:r>
        <w:rPr>
          <w:rFonts w:ascii="Courier New" w:hAnsi="Courier New"/>
          <w:sz w:val="20"/>
        </w:rPr>
        <w:br/>
        <w:t>Value: https://your-backend.railway.app</w:t>
      </w:r>
    </w:p>
    <w:p w14:paraId="31A35E62" w14:textId="268BB33C" w:rsidR="00C50682" w:rsidRDefault="00000000" w:rsidP="00DF00EB">
      <w:pPr>
        <w:pStyle w:val="ListNumber"/>
      </w:pPr>
      <w:r>
        <w:t>Click 'Deploy'</w:t>
      </w:r>
    </w:p>
    <w:p w14:paraId="636898A9" w14:textId="77777777" w:rsidR="00C50682" w:rsidRDefault="00000000">
      <w:pPr>
        <w:pStyle w:val="Heading2"/>
      </w:pPr>
      <w:r>
        <w:t>Step 4: Update Backend CORS</w:t>
      </w:r>
    </w:p>
    <w:p w14:paraId="3EB57B0A" w14:textId="77777777" w:rsidR="00C50682" w:rsidRDefault="00000000">
      <w:r>
        <w:t>After your frontend is deployed, Vercel will give you a URL (e.g., your-app.vercel.app).</w:t>
      </w:r>
    </w:p>
    <w:p w14:paraId="533DFAD6" w14:textId="77777777" w:rsidR="00C50682" w:rsidRDefault="00000000">
      <w:pPr>
        <w:pStyle w:val="ListNumber"/>
      </w:pPr>
      <w:r>
        <w:t>Go back to Railway → Your Backend Service → Variables</w:t>
      </w:r>
    </w:p>
    <w:p w14:paraId="0BCCB32B" w14:textId="77777777" w:rsidR="00C50682" w:rsidRDefault="00000000">
      <w:pPr>
        <w:pStyle w:val="ListNumber"/>
      </w:pPr>
      <w:r>
        <w:t>Update the FRONTEND_URL variable:</w:t>
      </w:r>
    </w:p>
    <w:p w14:paraId="470240C7" w14:textId="77777777" w:rsidR="00C50682" w:rsidRDefault="00000000">
      <w:r>
        <w:rPr>
          <w:rFonts w:ascii="Courier New" w:hAnsi="Courier New"/>
          <w:sz w:val="20"/>
        </w:rPr>
        <w:t>FRONTEND_URL=https://your-app.vercel.app</w:t>
      </w:r>
    </w:p>
    <w:p w14:paraId="78A8CB53" w14:textId="098ADAB4" w:rsidR="00C50682" w:rsidRDefault="00000000" w:rsidP="00DF00EB">
      <w:pPr>
        <w:pStyle w:val="ListNumber"/>
      </w:pPr>
      <w:r>
        <w:t>Railway will automatically redeploy with the new variable</w:t>
      </w:r>
    </w:p>
    <w:p w14:paraId="7E8D180C" w14:textId="77777777" w:rsidR="00C50682" w:rsidRDefault="00000000">
      <w:pPr>
        <w:pStyle w:val="Heading1"/>
      </w:pPr>
      <w:r>
        <w:t>Part 5: Testing Your Deployment</w:t>
      </w:r>
    </w:p>
    <w:p w14:paraId="05E08FF4" w14:textId="77777777" w:rsidR="00C50682" w:rsidRDefault="00000000">
      <w:pPr>
        <w:pStyle w:val="Heading2"/>
      </w:pPr>
      <w:r>
        <w:t>Step 1: Test Backend</w:t>
      </w:r>
    </w:p>
    <w:p w14:paraId="12FF4668" w14:textId="77777777" w:rsidR="00C50682" w:rsidRDefault="00000000">
      <w:pPr>
        <w:pStyle w:val="ListNumber"/>
      </w:pPr>
      <w:r>
        <w:t>Visit your Railway backend URL in browser</w:t>
      </w:r>
    </w:p>
    <w:p w14:paraId="663CB130" w14:textId="77777777" w:rsidR="00C50682" w:rsidRDefault="00000000">
      <w:pPr>
        <w:pStyle w:val="ListNumber"/>
      </w:pPr>
      <w:r>
        <w:t>You should see: '🚀 API is running'</w:t>
      </w:r>
    </w:p>
    <w:p w14:paraId="41665B20" w14:textId="77777777" w:rsidR="00C50682" w:rsidRDefault="00000000">
      <w:pPr>
        <w:pStyle w:val="ListNumber"/>
      </w:pPr>
      <w:r>
        <w:t>Test an API endpoint: https://your-backend.railway.app/users</w:t>
      </w:r>
    </w:p>
    <w:p w14:paraId="0EC2A88E" w14:textId="77777777" w:rsidR="00C50682" w:rsidRDefault="00C50682"/>
    <w:p w14:paraId="5CC8FF77" w14:textId="77777777" w:rsidR="00C50682" w:rsidRDefault="00000000">
      <w:pPr>
        <w:pStyle w:val="Heading2"/>
      </w:pPr>
      <w:r>
        <w:t>Step 2: Test Frontend</w:t>
      </w:r>
    </w:p>
    <w:p w14:paraId="25FD54B2" w14:textId="77777777" w:rsidR="00C50682" w:rsidRDefault="00000000">
      <w:pPr>
        <w:pStyle w:val="ListNumber"/>
      </w:pPr>
      <w:r>
        <w:t>Visit your Vercel URL</w:t>
      </w:r>
    </w:p>
    <w:p w14:paraId="02A6E9B0" w14:textId="77777777" w:rsidR="00C50682" w:rsidRDefault="00000000">
      <w:pPr>
        <w:pStyle w:val="ListNumber"/>
      </w:pPr>
      <w:r>
        <w:t>Open browser DevTools (F12) → Console</w:t>
      </w:r>
    </w:p>
    <w:p w14:paraId="585FC12E" w14:textId="77777777" w:rsidR="00C50682" w:rsidRDefault="00000000">
      <w:pPr>
        <w:pStyle w:val="ListNumber"/>
      </w:pPr>
      <w:r>
        <w:t>Try logging in or fetching data</w:t>
      </w:r>
    </w:p>
    <w:p w14:paraId="6C82DD0C" w14:textId="77777777" w:rsidR="00C50682" w:rsidRDefault="00000000">
      <w:pPr>
        <w:pStyle w:val="ListNumber"/>
      </w:pPr>
      <w:r>
        <w:t>Check for any CORS errors or 404 errors</w:t>
      </w:r>
    </w:p>
    <w:p w14:paraId="7367164F" w14:textId="77777777" w:rsidR="00C50682" w:rsidRDefault="00000000">
      <w:r>
        <w:br w:type="page"/>
      </w:r>
    </w:p>
    <w:p w14:paraId="54CFC5C4" w14:textId="77777777" w:rsidR="00C50682" w:rsidRDefault="00000000">
      <w:pPr>
        <w:pStyle w:val="Heading1"/>
      </w:pPr>
      <w:r>
        <w:lastRenderedPageBreak/>
        <w:t>Part 6: Common Issues &amp;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0682" w14:paraId="7F04FD0A" w14:textId="77777777" w:rsidTr="00C50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2CDCA" w14:textId="77777777" w:rsidR="00C50682" w:rsidRDefault="00000000">
            <w:r>
              <w:t>Issue</w:t>
            </w:r>
          </w:p>
        </w:tc>
        <w:tc>
          <w:tcPr>
            <w:tcW w:w="4320" w:type="dxa"/>
          </w:tcPr>
          <w:p w14:paraId="34FD9334" w14:textId="77777777" w:rsidR="00C506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C50682" w14:paraId="2B29E654" w14:textId="77777777" w:rsidTr="00C50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6C6FF3" w14:textId="77777777" w:rsidR="00C50682" w:rsidRDefault="00000000">
            <w:r>
              <w:t>CORS Error</w:t>
            </w:r>
          </w:p>
        </w:tc>
        <w:tc>
          <w:tcPr>
            <w:tcW w:w="4320" w:type="dxa"/>
          </w:tcPr>
          <w:p w14:paraId="440FBF47" w14:textId="77777777" w:rsidR="00C506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 sure FRONTEND_URL in Railway matches your Vercel URL exactly (including https://)</w:t>
            </w:r>
          </w:p>
        </w:tc>
      </w:tr>
      <w:tr w:rsidR="00C50682" w14:paraId="1DAAFE2E" w14:textId="77777777" w:rsidTr="00C506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75EEB3" w14:textId="77777777" w:rsidR="00C50682" w:rsidRDefault="00000000">
            <w:r>
              <w:t>API returning 404</w:t>
            </w:r>
          </w:p>
        </w:tc>
        <w:tc>
          <w:tcPr>
            <w:tcW w:w="4320" w:type="dxa"/>
          </w:tcPr>
          <w:p w14:paraId="2452F5C3" w14:textId="77777777" w:rsidR="00C506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VITE_API_URL in Vercel environment variables. Ensure no trailing slash.</w:t>
            </w:r>
          </w:p>
        </w:tc>
      </w:tr>
      <w:tr w:rsidR="00C50682" w14:paraId="5EF921FB" w14:textId="77777777" w:rsidTr="00C50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5DC80" w14:textId="77777777" w:rsidR="00C50682" w:rsidRDefault="00000000">
            <w:r>
              <w:t>Database connection failed</w:t>
            </w:r>
          </w:p>
        </w:tc>
        <w:tc>
          <w:tcPr>
            <w:tcW w:w="4320" w:type="dxa"/>
          </w:tcPr>
          <w:p w14:paraId="6448FC04" w14:textId="77777777" w:rsidR="00C506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MySQL environment variables in Railway. Check Railway logs for specific error messages.</w:t>
            </w:r>
          </w:p>
        </w:tc>
      </w:tr>
      <w:tr w:rsidR="00C50682" w14:paraId="1E52DDF3" w14:textId="77777777" w:rsidTr="00C506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99960B" w14:textId="77777777" w:rsidR="00C50682" w:rsidRDefault="00000000">
            <w:r>
              <w:t>Environment variables not working</w:t>
            </w:r>
          </w:p>
        </w:tc>
        <w:tc>
          <w:tcPr>
            <w:tcW w:w="4320" w:type="dxa"/>
          </w:tcPr>
          <w:p w14:paraId="1D1DE124" w14:textId="77777777" w:rsidR="00C506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Redeploy after adding variables. In Vercel: Settings → Deployments → Redeploy. In Railway: Changes trigger auto-deploy.</w:t>
            </w:r>
          </w:p>
        </w:tc>
      </w:tr>
      <w:tr w:rsidR="00C50682" w14:paraId="420F6E29" w14:textId="77777777" w:rsidTr="00C50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96BC5" w14:textId="77777777" w:rsidR="00C50682" w:rsidRDefault="00000000">
            <w:r>
              <w:t>Build failed on Vercel</w:t>
            </w:r>
          </w:p>
        </w:tc>
        <w:tc>
          <w:tcPr>
            <w:tcW w:w="4320" w:type="dxa"/>
          </w:tcPr>
          <w:p w14:paraId="2648631F" w14:textId="77777777" w:rsidR="00C506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build logs in Vercel. Ensure all dependencies are in package.json. Verify Root Directory is set correctly.</w:t>
            </w:r>
          </w:p>
        </w:tc>
      </w:tr>
      <w:tr w:rsidR="00C50682" w14:paraId="6693A49D" w14:textId="77777777" w:rsidTr="00C506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01E2D3" w14:textId="77777777" w:rsidR="00C50682" w:rsidRDefault="00000000">
            <w:r>
              <w:t>localhost still being called</w:t>
            </w:r>
          </w:p>
        </w:tc>
        <w:tc>
          <w:tcPr>
            <w:tcW w:w="4320" w:type="dxa"/>
          </w:tcPr>
          <w:p w14:paraId="1467A0E1" w14:textId="77777777" w:rsidR="00C506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Clear browser cache. Check that VITE_API_URL is set correctly in Vercel. Ensure you're using import.meta.env.VITE_API_URL in code.</w:t>
            </w:r>
          </w:p>
        </w:tc>
      </w:tr>
    </w:tbl>
    <w:p w14:paraId="491F02D0" w14:textId="77777777" w:rsidR="00C50682" w:rsidRDefault="00C50682"/>
    <w:p w14:paraId="45BBAEFE" w14:textId="77777777" w:rsidR="00C50682" w:rsidRDefault="00000000">
      <w:pPr>
        <w:pStyle w:val="Heading1"/>
      </w:pPr>
      <w:r>
        <w:t>Part 7: Best Practices &amp; Tips</w:t>
      </w:r>
    </w:p>
    <w:p w14:paraId="4C352069" w14:textId="77777777" w:rsidR="00C50682" w:rsidRDefault="00000000">
      <w:pPr>
        <w:pStyle w:val="Heading2"/>
      </w:pPr>
      <w:r>
        <w:t>Security Tips</w:t>
      </w:r>
    </w:p>
    <w:p w14:paraId="2D2949B1" w14:textId="77777777" w:rsidR="00C50682" w:rsidRDefault="00000000">
      <w:pPr>
        <w:pStyle w:val="ListBullet"/>
      </w:pPr>
      <w:r>
        <w:t>Never commit .env files to Git</w:t>
      </w:r>
    </w:p>
    <w:p w14:paraId="23FCD435" w14:textId="77777777" w:rsidR="00C50682" w:rsidRDefault="00000000">
      <w:pPr>
        <w:pStyle w:val="ListBullet"/>
      </w:pPr>
      <w:r>
        <w:t>Use different credentials for development and production</w:t>
      </w:r>
    </w:p>
    <w:p w14:paraId="3565C4FB" w14:textId="77777777" w:rsidR="00C50682" w:rsidRDefault="00000000">
      <w:pPr>
        <w:pStyle w:val="ListBullet"/>
      </w:pPr>
      <w:r>
        <w:t>Rotate API keys periodically</w:t>
      </w:r>
    </w:p>
    <w:p w14:paraId="1C428EDA" w14:textId="77777777" w:rsidR="00C50682" w:rsidRDefault="00000000">
      <w:pPr>
        <w:pStyle w:val="ListBullet"/>
      </w:pPr>
      <w:r>
        <w:t>Enable Railway's private networking for database</w:t>
      </w:r>
    </w:p>
    <w:p w14:paraId="406F077A" w14:textId="77777777" w:rsidR="00C50682" w:rsidRDefault="00C50682"/>
    <w:p w14:paraId="7E7EBBB1" w14:textId="77777777" w:rsidR="00C50682" w:rsidRDefault="00000000">
      <w:pPr>
        <w:pStyle w:val="Heading2"/>
      </w:pPr>
      <w:r>
        <w:t>Deployment Tips</w:t>
      </w:r>
    </w:p>
    <w:p w14:paraId="5EF3767A" w14:textId="77777777" w:rsidR="00C50682" w:rsidRDefault="00000000">
      <w:pPr>
        <w:pStyle w:val="ListBullet"/>
      </w:pPr>
      <w:r>
        <w:t>Both Vercel and Railway auto-deploy when you push to your main branch</w:t>
      </w:r>
    </w:p>
    <w:p w14:paraId="3D1505DB" w14:textId="77777777" w:rsidR="00C50682" w:rsidRDefault="00000000">
      <w:pPr>
        <w:pStyle w:val="ListBullet"/>
      </w:pPr>
      <w:r>
        <w:t>Use Railway logs to debug backend issues</w:t>
      </w:r>
    </w:p>
    <w:p w14:paraId="6A8E6CBC" w14:textId="77777777" w:rsidR="00C50682" w:rsidRDefault="00000000">
      <w:pPr>
        <w:pStyle w:val="ListBullet"/>
      </w:pPr>
      <w:r>
        <w:t>Use Vercel logs to debug frontend build issues</w:t>
      </w:r>
    </w:p>
    <w:p w14:paraId="74EE61C1" w14:textId="77777777" w:rsidR="00C50682" w:rsidRDefault="00000000">
      <w:pPr>
        <w:pStyle w:val="ListBullet"/>
      </w:pPr>
      <w:r>
        <w:t>Test locally before deploying to catch errors early</w:t>
      </w:r>
    </w:p>
    <w:p w14:paraId="782913CF" w14:textId="77777777" w:rsidR="00C50682" w:rsidRDefault="00C50682"/>
    <w:p w14:paraId="5AE9DF36" w14:textId="77777777" w:rsidR="00C50682" w:rsidRDefault="00000000">
      <w:pPr>
        <w:pStyle w:val="Heading2"/>
      </w:pPr>
      <w:r>
        <w:lastRenderedPageBreak/>
        <w:t>Cost Optimization</w:t>
      </w:r>
    </w:p>
    <w:p w14:paraId="592513ED" w14:textId="77777777" w:rsidR="00C50682" w:rsidRDefault="00000000">
      <w:pPr>
        <w:pStyle w:val="ListBullet"/>
      </w:pPr>
      <w:r>
        <w:t>Vercel free tier: Unlimited bandwidth for personal projects</w:t>
      </w:r>
    </w:p>
    <w:p w14:paraId="7E7A47DB" w14:textId="77777777" w:rsidR="00C50682" w:rsidRDefault="00000000">
      <w:pPr>
        <w:pStyle w:val="ListBullet"/>
      </w:pPr>
      <w:r>
        <w:t>Railway free tier: $5 credit per month (sufficient for small apps)</w:t>
      </w:r>
    </w:p>
    <w:p w14:paraId="5483FF1F" w14:textId="779F0D42" w:rsidR="00C50682" w:rsidRDefault="00000000" w:rsidP="00DF00EB">
      <w:pPr>
        <w:pStyle w:val="ListBullet"/>
      </w:pPr>
      <w:r>
        <w:t>Monitor usage in both platforms to avoid unexpected charges</w:t>
      </w:r>
    </w:p>
    <w:p w14:paraId="66DF2C10" w14:textId="77777777" w:rsidR="00C50682" w:rsidRDefault="00000000">
      <w:pPr>
        <w:pStyle w:val="Heading1"/>
      </w:pPr>
      <w:r>
        <w:t>Congratulations! 🎉</w:t>
      </w:r>
    </w:p>
    <w:p w14:paraId="1AAA5FEB" w14:textId="77777777" w:rsidR="00C50682" w:rsidRDefault="00000000">
      <w:r>
        <w:t>Your application is now deployed and accessible worldwide!</w:t>
      </w:r>
    </w:p>
    <w:p w14:paraId="152E88C0" w14:textId="77777777" w:rsidR="00C50682" w:rsidRDefault="00C50682"/>
    <w:p w14:paraId="3540E114" w14:textId="77777777" w:rsidR="00C50682" w:rsidRDefault="00000000">
      <w:pPr>
        <w:pStyle w:val="Heading2"/>
      </w:pPr>
      <w:r>
        <w:t>Your URLs</w:t>
      </w:r>
    </w:p>
    <w:p w14:paraId="15078001" w14:textId="77777777" w:rsidR="00C50682" w:rsidRDefault="00000000">
      <w:pPr>
        <w:pStyle w:val="ListBullet"/>
      </w:pPr>
      <w:r>
        <w:t>Frontend: https://your-app.vercel.app</w:t>
      </w:r>
    </w:p>
    <w:p w14:paraId="5BC661A1" w14:textId="77777777" w:rsidR="00C50682" w:rsidRDefault="00000000">
      <w:pPr>
        <w:pStyle w:val="ListBullet"/>
      </w:pPr>
      <w:r>
        <w:t>Backend: https://your-backend.railway.app</w:t>
      </w:r>
    </w:p>
    <w:p w14:paraId="649C5153" w14:textId="77777777" w:rsidR="00C50682" w:rsidRDefault="00C50682"/>
    <w:p w14:paraId="5BE8D64F" w14:textId="77777777" w:rsidR="00C50682" w:rsidRDefault="00000000">
      <w:pPr>
        <w:pStyle w:val="Heading2"/>
      </w:pPr>
      <w:r>
        <w:t>Next Steps</w:t>
      </w:r>
    </w:p>
    <w:p w14:paraId="0E7289E4" w14:textId="77777777" w:rsidR="00C50682" w:rsidRDefault="00000000">
      <w:pPr>
        <w:pStyle w:val="ListBullet"/>
      </w:pPr>
      <w:r>
        <w:t>Set up a custom domain (optional)</w:t>
      </w:r>
    </w:p>
    <w:p w14:paraId="5B20A699" w14:textId="77777777" w:rsidR="00C50682" w:rsidRDefault="00000000">
      <w:pPr>
        <w:pStyle w:val="ListBullet"/>
      </w:pPr>
      <w:r>
        <w:t>Configure SSL certificates (automatic with Vercel and Railway)</w:t>
      </w:r>
    </w:p>
    <w:p w14:paraId="0EA43352" w14:textId="77777777" w:rsidR="00C50682" w:rsidRDefault="00000000">
      <w:pPr>
        <w:pStyle w:val="ListBullet"/>
      </w:pPr>
      <w:r>
        <w:t>Set up monitoring and error tracking</w:t>
      </w:r>
    </w:p>
    <w:p w14:paraId="4C518E4E" w14:textId="77777777" w:rsidR="00C50682" w:rsidRDefault="00000000">
      <w:pPr>
        <w:pStyle w:val="ListBullet"/>
      </w:pPr>
      <w:r>
        <w:t>Configure automatic database backups in Railway</w:t>
      </w:r>
    </w:p>
    <w:p w14:paraId="6FCD250B" w14:textId="77777777" w:rsidR="00C50682" w:rsidRDefault="00C50682"/>
    <w:p w14:paraId="2C13079D" w14:textId="77777777" w:rsidR="00C50682" w:rsidRDefault="00C50682"/>
    <w:p w14:paraId="7117EC2C" w14:textId="77777777" w:rsidR="00C50682" w:rsidRDefault="00000000">
      <w:pPr>
        <w:jc w:val="center"/>
      </w:pPr>
      <w:r>
        <w:t>Need help? Check the documentation:</w:t>
      </w:r>
    </w:p>
    <w:p w14:paraId="3DCC4188" w14:textId="77777777" w:rsidR="00C50682" w:rsidRDefault="00000000">
      <w:pPr>
        <w:jc w:val="center"/>
      </w:pPr>
      <w:r>
        <w:t>Vercel Documentation: https://vercel.com/docs</w:t>
      </w:r>
    </w:p>
    <w:p w14:paraId="5FFAC776" w14:textId="77777777" w:rsidR="00C50682" w:rsidRDefault="00000000">
      <w:pPr>
        <w:jc w:val="center"/>
      </w:pPr>
      <w:r>
        <w:t>Railway Documentation: https://docs.railway.app</w:t>
      </w:r>
    </w:p>
    <w:sectPr w:rsidR="00C50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792955">
    <w:abstractNumId w:val="8"/>
  </w:num>
  <w:num w:numId="2" w16cid:durableId="1923948080">
    <w:abstractNumId w:val="6"/>
  </w:num>
  <w:num w:numId="3" w16cid:durableId="444270601">
    <w:abstractNumId w:val="5"/>
  </w:num>
  <w:num w:numId="4" w16cid:durableId="1141196413">
    <w:abstractNumId w:val="4"/>
  </w:num>
  <w:num w:numId="5" w16cid:durableId="1330331352">
    <w:abstractNumId w:val="7"/>
  </w:num>
  <w:num w:numId="6" w16cid:durableId="869494324">
    <w:abstractNumId w:val="3"/>
  </w:num>
  <w:num w:numId="7" w16cid:durableId="864558378">
    <w:abstractNumId w:val="2"/>
  </w:num>
  <w:num w:numId="8" w16cid:durableId="644744425">
    <w:abstractNumId w:val="1"/>
  </w:num>
  <w:num w:numId="9" w16cid:durableId="141416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669"/>
    <w:rsid w:val="00AA1D8D"/>
    <w:rsid w:val="00B47730"/>
    <w:rsid w:val="00C50682"/>
    <w:rsid w:val="00CB0664"/>
    <w:rsid w:val="00DF00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3C07A"/>
  <w14:defaultImageDpi w14:val="300"/>
  <w15:docId w15:val="{21D2B5B3-7DDF-4043-BB2C-87C4A15B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Biswajit Jash</cp:lastModifiedBy>
  <cp:revision>2</cp:revision>
  <dcterms:created xsi:type="dcterms:W3CDTF">2013-12-23T23:15:00Z</dcterms:created>
  <dcterms:modified xsi:type="dcterms:W3CDTF">2026-01-29T11:36:00Z</dcterms:modified>
  <cp:category/>
</cp:coreProperties>
</file>